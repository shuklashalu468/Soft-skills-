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[YOUR FULL NAME]</w:t>
      </w:r>
    </w:p>
    <w:p>
      <w:pPr>
        <w:jc w:val="center"/>
      </w:pPr>
      <w:r>
        <w:rPr>
          <w:b/>
          <w:color w:val="465A6E"/>
          <w:sz w:val="22"/>
        </w:rPr>
        <w:t>Aspiring Data Analyst | B.Com Graduate</w:t>
      </w:r>
    </w:p>
    <w:p>
      <w:pPr>
        <w:jc w:val="center"/>
      </w:pPr>
      <w:r>
        <w:t>Email: [your email]  |  LinkedIn: [your LinkedIn URL]  |  GitHub: [your GitHub URL]</w:t>
      </w:r>
    </w:p>
    <w:p>
      <w:pPr>
        <w:spacing w:before="160" w:after="60"/>
        <w:pBdr>
          <w:bottom w:val="single" w:sz="6" w:space="2" w:color="5B9BD5"/>
        </w:pBdr>
      </w:pPr>
      <w:r>
        <w:rPr>
          <w:b/>
          <w:color w:val="1F4E79"/>
          <w:sz w:val="24"/>
        </w:rPr>
        <w:t>PROFILE</w:t>
      </w:r>
    </w:p>
    <w:p>
      <w:r>
        <w:t>B.Com graduate with practical accounting experience and an interest in data analytics. Currently pursuing a Data Analytics course at TOPS Technologies. Developing skills in Python, SQL, Excel and data analysis libraries, with the goal of using data to answer business questions and support decisions.</w:t>
      </w:r>
    </w:p>
    <w:p>
      <w:pPr>
        <w:spacing w:before="160" w:after="60"/>
        <w:pBdr>
          <w:bottom w:val="single" w:sz="6" w:space="2" w:color="5B9BD5"/>
        </w:pBdr>
      </w:pPr>
      <w:r>
        <w:rPr>
          <w:b/>
          <w:color w:val="1F4E79"/>
          <w:sz w:val="24"/>
        </w:rPr>
        <w:t>TECHNICAL SKILLS</w:t>
      </w:r>
    </w:p>
    <w:p>
      <w:pPr>
        <w:pStyle w:val="ListBullet"/>
      </w:pPr>
      <w:r>
        <w:t>Python</w:t>
      </w:r>
    </w:p>
    <w:p>
      <w:pPr>
        <w:pStyle w:val="ListBullet"/>
      </w:pPr>
      <w:r>
        <w:t>SQL and MySQL</w:t>
      </w:r>
    </w:p>
    <w:p>
      <w:pPr>
        <w:pStyle w:val="ListBullet"/>
      </w:pPr>
      <w:r>
        <w:t>Microsoft Excel</w:t>
      </w:r>
    </w:p>
    <w:p>
      <w:pPr>
        <w:pStyle w:val="ListBullet"/>
      </w:pPr>
      <w:r>
        <w:t>Pandas and NumPy</w:t>
      </w:r>
    </w:p>
    <w:p>
      <w:pPr>
        <w:pStyle w:val="ListBullet"/>
      </w:pPr>
      <w:r>
        <w:t>Matplotlib and Seaborn</w:t>
      </w:r>
    </w:p>
    <w:p>
      <w:pPr>
        <w:spacing w:before="160" w:after="60"/>
        <w:pBdr>
          <w:bottom w:val="single" w:sz="6" w:space="2" w:color="5B9BD5"/>
        </w:pBdr>
      </w:pPr>
      <w:r>
        <w:rPr>
          <w:b/>
          <w:color w:val="1F4E79"/>
          <w:sz w:val="24"/>
        </w:rPr>
        <w:t>EDUCATION &amp; TRAINING</w:t>
      </w:r>
    </w:p>
    <w:p>
      <w:r>
        <w:rPr>
          <w:b/>
        </w:rPr>
        <w:t>Bachelor of Commerce (B.Com)</w:t>
      </w:r>
      <w:r>
        <w:t xml:space="preserve"> — Completed</w:t>
      </w:r>
    </w:p>
    <w:p>
      <w:r>
        <w:rPr>
          <w:b/>
        </w:rPr>
        <w:t>Data Analytics Course — TOPS Technologies</w:t>
      </w:r>
      <w:r>
        <w:t xml:space="preserve"> — Ongoing</w:t>
      </w:r>
    </w:p>
    <w:p>
      <w:pPr>
        <w:spacing w:before="160" w:after="60"/>
        <w:pBdr>
          <w:bottom w:val="single" w:sz="6" w:space="2" w:color="5B9BD5"/>
        </w:pBdr>
      </w:pPr>
      <w:r>
        <w:rPr>
          <w:b/>
          <w:color w:val="1F4E79"/>
          <w:sz w:val="24"/>
        </w:rPr>
        <w:t>EXPERIENCE</w:t>
      </w:r>
    </w:p>
    <w:p>
      <w:r>
        <w:rPr>
          <w:b/>
        </w:rPr>
        <w:t>Accounting work at a CA firm</w:t>
      </w:r>
      <w:r>
        <w:t xml:space="preserve"> — 1 year</w:t>
      </w:r>
    </w:p>
    <w:p>
      <w:pPr>
        <w:pStyle w:val="ListBullet"/>
      </w:pPr>
      <w:r>
        <w:t>Worked with Tally for sales and purchase entries and accounting records.</w:t>
      </w:r>
    </w:p>
    <w:p>
      <w:pPr>
        <w:pStyle w:val="ListBullet"/>
      </w:pPr>
      <w:r>
        <w:t>Assisted with bank statement work and basic financial reporting.</w:t>
      </w:r>
    </w:p>
    <w:p>
      <w:pPr>
        <w:pStyle w:val="ListBullet"/>
      </w:pPr>
      <w:r>
        <w:t>Gained practical exposure to GST-related tasks and documentation.</w:t>
      </w:r>
    </w:p>
    <w:p>
      <w:pPr>
        <w:pStyle w:val="ListBullet"/>
      </w:pPr>
      <w:r>
        <w:t>Used Excel for basic data entry and calculations.</w:t>
      </w:r>
    </w:p>
    <w:p>
      <w:pPr>
        <w:spacing w:before="160" w:after="60"/>
        <w:pBdr>
          <w:bottom w:val="single" w:sz="6" w:space="2" w:color="5B9BD5"/>
        </w:pBdr>
      </w:pPr>
      <w:r>
        <w:rPr>
          <w:b/>
          <w:color w:val="1F4E79"/>
          <w:sz w:val="24"/>
        </w:rPr>
        <w:t>PROJECTS</w:t>
      </w:r>
    </w:p>
    <w:p>
      <w:r>
        <w:t>This section will be updated with completed practice or coursework projects. For each project, include its objective, data source, tools used, analysis, findings and GitHub repository link. Only add projects that have actually been completed.</w:t>
      </w:r>
    </w:p>
    <w:p>
      <w:pPr>
        <w:spacing w:before="160" w:after="60"/>
        <w:pBdr>
          <w:bottom w:val="single" w:sz="6" w:space="2" w:color="5B9BD5"/>
        </w:pBdr>
      </w:pPr>
      <w:r>
        <w:rPr>
          <w:b/>
          <w:color w:val="1F4E79"/>
          <w:sz w:val="24"/>
        </w:rPr>
        <w:t>CAREER INTERESTS</w:t>
      </w:r>
    </w:p>
    <w:p>
      <w:r>
        <w:t>Entry-level Data Analyst | Junior MIS / Reporting Executive | Accounts and Data Support</w:t>
      </w:r>
    </w:p>
    <w:p>
      <w:pPr>
        <w:spacing w:before="160" w:after="60"/>
        <w:pBdr>
          <w:bottom w:val="single" w:sz="6" w:space="2" w:color="5B9BD5"/>
        </w:pBdr>
      </w:pPr>
      <w:r>
        <w:rPr>
          <w:b/>
          <w:color w:val="1F4E79"/>
          <w:sz w:val="24"/>
        </w:rPr>
        <w:t>ONLINE PROFILES</w:t>
      </w:r>
    </w:p>
    <w:p>
      <w:r>
        <w:t>LinkedIn: [add your LinkedIn URL]</w:t>
      </w:r>
    </w:p>
    <w:p>
      <w:r>
        <w:t>GitHub: [add your GitHub profile URL]</w:t>
      </w:r>
    </w:p>
    <w:p>
      <w:r>
        <w:t>Project repositories: [add links to completed projects]</w:t>
      </w:r>
    </w:p>
    <w:p>
      <w:pPr>
        <w:spacing w:before="160" w:after="60"/>
        <w:pBdr>
          <w:bottom w:val="single" w:sz="6" w:space="2" w:color="5B9BD5"/>
        </w:pBdr>
      </w:pPr>
      <w:r>
        <w:rPr>
          <w:b/>
          <w:color w:val="1F4E79"/>
          <w:sz w:val="24"/>
        </w:rPr>
        <w:t>PERSONAL DETAILS TO COMPLETE</w:t>
      </w:r>
    </w:p>
    <w:p>
      <w:pPr>
        <w:pStyle w:val="ListBullet"/>
      </w:pPr>
      <w:r>
        <w:t>Full name</w:t>
      </w:r>
    </w:p>
    <w:p>
      <w:pPr>
        <w:pStyle w:val="ListBullet"/>
      </w:pPr>
      <w:r>
        <w:t>Professional email address</w:t>
      </w:r>
    </w:p>
    <w:p>
      <w:pPr>
        <w:pStyle w:val="ListBullet"/>
      </w:pPr>
      <w:r>
        <w:t>LinkedIn and GitHub profile links</w:t>
      </w:r>
    </w:p>
    <w:p>
      <w:pPr>
        <w:pStyle w:val="ListBullet"/>
      </w:pPr>
      <w:r>
        <w:t>Any additional skills or completed projects you want to include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